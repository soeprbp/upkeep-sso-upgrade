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1F4D78"/>
          <w:sz w:val="40"/>
        </w:rPr>
        <w:t>UpKeep SSO Ready-To-Send Emails</w:t>
      </w:r>
    </w:p>
    <w:p>
      <w:pPr>
        <w:spacing w:after="200"/>
      </w:pPr>
      <w:r>
        <w:rPr>
          <w:rFonts w:ascii="Calibri" w:hAnsi="Calibri"/>
          <w:b w:val="0"/>
          <w:color w:val="555555"/>
          <w:sz w:val="22"/>
        </w:rPr>
        <w:t>Employee, user, pilot, and management communications prepared from the rollout plan.</w:t>
      </w:r>
    </w:p>
    <w:p>
      <w:pPr>
        <w:pStyle w:val="Heading1"/>
      </w:pPr>
      <w:r>
        <w:t>1. Employee Awareness Notice</w:t>
      </w:r>
    </w:p>
    <w:p>
      <w:pPr>
        <w:spacing w:after="60" w:line="264" w:lineRule="auto"/>
      </w:pPr>
      <w:r>
        <w:rPr>
          <w:rFonts w:ascii="Calibri" w:hAnsi="Calibri"/>
          <w:b/>
          <w:color w:val="1F4D78"/>
          <w:sz w:val="22"/>
        </w:rPr>
        <w:t xml:space="preserve">To: </w:t>
      </w:r>
      <w:r>
        <w:rPr>
          <w:rFonts w:ascii="Calibri" w:hAnsi="Calibri"/>
          <w:b w:val="0"/>
          <w:color w:val="000000"/>
          <w:sz w:val="22"/>
        </w:rPr>
        <w:t>All employees who may hear about the UpKeep change</w:t>
      </w:r>
    </w:p>
    <w:p>
      <w:pPr>
        <w:spacing w:after="60" w:line="264" w:lineRule="auto"/>
      </w:pPr>
      <w:r>
        <w:rPr>
          <w:rFonts w:ascii="Calibri" w:hAnsi="Calibri"/>
          <w:b/>
          <w:color w:val="1F4D78"/>
          <w:sz w:val="22"/>
        </w:rPr>
        <w:t xml:space="preserve">Subject: </w:t>
      </w:r>
      <w:r>
        <w:rPr>
          <w:rFonts w:ascii="Calibri" w:hAnsi="Calibri"/>
          <w:b w:val="0"/>
          <w:color w:val="000000"/>
          <w:sz w:val="22"/>
        </w:rPr>
        <w:t>Upcoming UpKeep sign-in update</w:t>
      </w:r>
    </w:p>
    <w:p>
      <w:pPr>
        <w:spacing w:after="40" w:line="264" w:lineRule="auto"/>
      </w:pPr>
      <w:r>
        <w:rPr>
          <w:rFonts w:ascii="Calibri" w:hAnsi="Calibri"/>
          <w:b w:val="0"/>
          <w:color w:val="000000"/>
          <w:sz w:val="22"/>
        </w:rPr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Hi team,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We are preparing an update to how UpKeep users sign in. UpKeep authentication will be moving toward Microsoft Entra ID single sign-on, which means users will eventually sign in with their Welch work account instead of a separate UpKeep password.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This change is being handled in phases. IT will configure and test the sign-in connection first, then a small pilot group will validate the experience before the broader rollout.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There is no action needed from most employees right now. Users who are part of the pilot or rollout waves will receive separate instructions before their sign-in process changes.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The goal is to make access easier, improve security, and reduce password-related support issues.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Thank you.</w:t>
      </w:r>
    </w:p>
    <w:p>
      <w:pPr>
        <w:pStyle w:val="Heading1"/>
      </w:pPr>
      <w:r>
        <w:t>2. UpKeep User Announcement</w:t>
      </w:r>
    </w:p>
    <w:p>
      <w:pPr>
        <w:spacing w:after="60" w:line="264" w:lineRule="auto"/>
      </w:pPr>
      <w:r>
        <w:rPr>
          <w:rFonts w:ascii="Calibri" w:hAnsi="Calibri"/>
          <w:b/>
          <w:color w:val="1F4D78"/>
          <w:sz w:val="22"/>
        </w:rPr>
        <w:t xml:space="preserve">To: </w:t>
      </w:r>
      <w:r>
        <w:rPr>
          <w:rFonts w:ascii="Calibri" w:hAnsi="Calibri"/>
          <w:b w:val="0"/>
          <w:color w:val="000000"/>
          <w:sz w:val="22"/>
        </w:rPr>
        <w:t>UpKeep users</w:t>
      </w:r>
    </w:p>
    <w:p>
      <w:pPr>
        <w:spacing w:after="60" w:line="264" w:lineRule="auto"/>
      </w:pPr>
      <w:r>
        <w:rPr>
          <w:rFonts w:ascii="Calibri" w:hAnsi="Calibri"/>
          <w:b/>
          <w:color w:val="1F4D78"/>
          <w:sz w:val="22"/>
        </w:rPr>
        <w:t xml:space="preserve">Subject: </w:t>
      </w:r>
      <w:r>
        <w:rPr>
          <w:rFonts w:ascii="Calibri" w:hAnsi="Calibri"/>
          <w:b w:val="0"/>
          <w:color w:val="000000"/>
          <w:sz w:val="22"/>
        </w:rPr>
        <w:t>UpKeep is moving to Microsoft Entra ID sign-in</w:t>
      </w:r>
    </w:p>
    <w:p>
      <w:pPr>
        <w:spacing w:after="40" w:line="264" w:lineRule="auto"/>
      </w:pPr>
      <w:r>
        <w:rPr>
          <w:rFonts w:ascii="Calibri" w:hAnsi="Calibri"/>
          <w:b w:val="0"/>
          <w:color w:val="000000"/>
          <w:sz w:val="22"/>
        </w:rPr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Hi team,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We are upgrading UpKeep sign-in to Microsoft Entra ID single sign-on (SSO). Going forward, you will use your Welch work account to access UpKeep instead of maintaining a separate UpKeep password.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The change will happen in phases over the next two weeks. A small pilot group will test the new sign-in flow first, then the remaining users will move in waves before final cutover.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What this means for you: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Use Continue with SSO and your Welch email address when signing in to UpKeep.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If you use the mobile app, you may be asked for the company ID provided by IT.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If you are in a later rollout wave, you will receive a follow-up message with your timing and any extra steps.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Native password login will remain available during testing and the pilot period. Once the rollout is complete, UpKeep will use SSO only.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If you have trouble signing in or your UpKeep account uses a non-Welch email address, please contact the helpdesk.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Thank you for your patience while we make this transition.</w:t>
      </w:r>
    </w:p>
    <w:p>
      <w:pPr>
        <w:pStyle w:val="Heading1"/>
      </w:pPr>
      <w:r>
        <w:t>3. Pilot User Instructions</w:t>
      </w:r>
    </w:p>
    <w:p>
      <w:pPr>
        <w:spacing w:after="60" w:line="264" w:lineRule="auto"/>
      </w:pPr>
      <w:r>
        <w:rPr>
          <w:rFonts w:ascii="Calibri" w:hAnsi="Calibri"/>
          <w:b/>
          <w:color w:val="1F4D78"/>
          <w:sz w:val="22"/>
        </w:rPr>
        <w:t xml:space="preserve">To: </w:t>
      </w:r>
      <w:r>
        <w:rPr>
          <w:rFonts w:ascii="Calibri" w:hAnsi="Calibri"/>
          <w:b w:val="0"/>
          <w:color w:val="000000"/>
          <w:sz w:val="22"/>
        </w:rPr>
        <w:t>UpKeep SSO pilot users</w:t>
      </w:r>
    </w:p>
    <w:p>
      <w:pPr>
        <w:spacing w:after="60" w:line="264" w:lineRule="auto"/>
      </w:pPr>
      <w:r>
        <w:rPr>
          <w:rFonts w:ascii="Calibri" w:hAnsi="Calibri"/>
          <w:b/>
          <w:color w:val="1F4D78"/>
          <w:sz w:val="22"/>
        </w:rPr>
        <w:t xml:space="preserve">Subject: </w:t>
      </w:r>
      <w:r>
        <w:rPr>
          <w:rFonts w:ascii="Calibri" w:hAnsi="Calibri"/>
          <w:b w:val="0"/>
          <w:color w:val="000000"/>
          <w:sz w:val="22"/>
        </w:rPr>
        <w:t>UpKeep pilot sign-in instructions</w:t>
      </w:r>
    </w:p>
    <w:p>
      <w:pPr>
        <w:spacing w:after="40" w:line="264" w:lineRule="auto"/>
      </w:pPr>
      <w:r>
        <w:rPr>
          <w:rFonts w:ascii="Calibri" w:hAnsi="Calibri"/>
          <w:b w:val="0"/>
          <w:color w:val="000000"/>
          <w:sz w:val="22"/>
        </w:rPr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Hi pilot team,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You are in the first group testing the new UpKeep SSO sign-in flow.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When you are ready, please follow these steps: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Open UpKeep and select Continue with SSO on the main login screen.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Enter your Welch email address when prompted.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Complete the Microsoft sign-in steps if you are redirected to Entra ID.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If you are using the mobile app, enter the company ID if the app asks for it.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00000"/>
          <w:sz w:val="22"/>
        </w:rPr>
        <w:t>After sign-in, confirm that you can reach your normal UpKeep workspace and complete your usual work order tasks.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If anything fails, send the exact error message and a screenshot to IT so we can correct it quickly. Native login will stay available during the pilot, so use the backup path if you cannot complete SSO.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Please reply after your first successful login and include any friction you noticed, even if you worked around it.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Thank you for helping us validate the rollout before it goes wider.</w:t>
      </w:r>
    </w:p>
    <w:p>
      <w:pPr>
        <w:pStyle w:val="Heading1"/>
      </w:pPr>
      <w:r>
        <w:t>4. Management Update</w:t>
      </w:r>
    </w:p>
    <w:p>
      <w:pPr>
        <w:spacing w:after="60" w:line="264" w:lineRule="auto"/>
      </w:pPr>
      <w:r>
        <w:rPr>
          <w:rFonts w:ascii="Calibri" w:hAnsi="Calibri"/>
          <w:b/>
          <w:color w:val="1F4D78"/>
          <w:sz w:val="22"/>
        </w:rPr>
        <w:t xml:space="preserve">To: </w:t>
      </w:r>
      <w:r>
        <w:rPr>
          <w:rFonts w:ascii="Calibri" w:hAnsi="Calibri"/>
          <w:b w:val="0"/>
          <w:color w:val="000000"/>
          <w:sz w:val="22"/>
        </w:rPr>
        <w:t>Leadership and upper management</w:t>
      </w:r>
    </w:p>
    <w:p>
      <w:pPr>
        <w:spacing w:after="60" w:line="264" w:lineRule="auto"/>
      </w:pPr>
      <w:r>
        <w:rPr>
          <w:rFonts w:ascii="Calibri" w:hAnsi="Calibri"/>
          <w:b/>
          <w:color w:val="1F4D78"/>
          <w:sz w:val="22"/>
        </w:rPr>
        <w:t xml:space="preserve">Subject: </w:t>
      </w:r>
      <w:r>
        <w:rPr>
          <w:rFonts w:ascii="Calibri" w:hAnsi="Calibri"/>
          <w:b w:val="0"/>
          <w:color w:val="000000"/>
          <w:sz w:val="22"/>
        </w:rPr>
        <w:t>UpKeep SSO upgrade underway to improve security and simplify access</w:t>
      </w:r>
    </w:p>
    <w:p>
      <w:pPr>
        <w:spacing w:after="40" w:line="264" w:lineRule="auto"/>
      </w:pPr>
      <w:r>
        <w:rPr>
          <w:rFonts w:ascii="Calibri" w:hAnsi="Calibri"/>
          <w:b w:val="0"/>
          <w:color w:val="000000"/>
          <w:sz w:val="22"/>
        </w:rPr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Hi team,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We are beginning an UpKeep authentication upgrade that moves users from local UpKeep passwords to Microsoft Entra ID single sign-on.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The goal is to make access easier for users, improve security by using company-managed credentials, and reduce the long-term support burden tied to password resets and account maintenance.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We are handling this as a phased rollout rather than a single cutover. IT will complete the Entra setup, a pilot group will validate the sign-in experience, and the remaining users will move in waves after the process is confirmed.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During the rollout, users will receive instructions before their sign-in process changes. Native login will remain available until the pilot and wave testing are stable.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The key success factors are accurate account matching, a clear help path for users, and a controlled final cutover once the pilot confirms the flow is working as expected.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We will share progress updates as the rollout moves through pilot, waves, and final cutover.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Thank you.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66666"/>
        <w:sz w:val="18"/>
      </w:rPr>
      <w:t>UpKeep SSO Communications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 w:val="0"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 w:val="0"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